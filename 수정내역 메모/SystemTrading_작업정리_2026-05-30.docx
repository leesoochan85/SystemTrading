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algun Gothic" w:hAnsi="Malgun Gothic" w:eastAsia="Malgun Gothic"/>
          <w:b/>
          <w:color w:val="16324F"/>
          <w:sz w:val="48"/>
        </w:rPr>
        <w:t>SystemTrading</w:t>
        <w:br/>
        <w:t>자동매매 프로그램 작업 정리</w:t>
      </w:r>
    </w:p>
    <w:p>
      <w:pPr>
        <w:spacing w:before="160" w:after="360"/>
      </w:pPr>
      <w:r>
        <w:rPr>
          <w:rFonts w:ascii="Malgun Gothic" w:hAnsi="Malgun Gothic" w:eastAsia="Malgun Gothic"/>
          <w:color w:val="667085"/>
          <w:sz w:val="24"/>
        </w:rPr>
        <w:t>Kiwoom OpenAPI 기반 자동매매 안정성 개선 기록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6803"/>
      </w:tblGrid>
      <w:tr>
        <w:tc>
          <w:tcPr>
            <w:tcW w:type="dxa" w:w="1701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2026-05-30 (토)</w:t>
            </w:r>
          </w:p>
        </w:tc>
      </w:tr>
      <w:tr>
        <w:tc>
          <w:tcPr>
            <w:tcW w:type="dxa" w:w="1701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대상 프로젝트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SystemTrading / Kiwoom OpenAPI 자동매매</w:t>
            </w:r>
          </w:p>
        </w:tc>
      </w:tr>
    </w:tbl>
    <w:p/>
    <w:p>
      <w:pPr>
        <w:pStyle w:val="Heading1"/>
      </w:pPr>
      <w:r>
        <w:t>핵심 개선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6324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개선 영역</w:t>
            </w:r>
          </w:p>
        </w:tc>
        <w:tc>
          <w:tcPr>
            <w:tcW w:type="dxa" w:w="4873"/>
            <w:shd w:fill="16324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반영 내용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미체결 매수 관리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최초 주문 10분 경과 시 남은 수량만 자동취소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부분체결 처리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잔량 취소 후 실제 보유분의 전략 DB 기록 유지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DB 정합성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전량 미체결 취소·전량 매도 완료 시 포지션 DB 정리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운영 안전성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장 마감 직전 신규 매수 차단, 장중 조회량 축소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코드 연결성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키움 종목코드를 6자리 기준으로 통일</w:t>
            </w:r>
          </w:p>
        </w:tc>
      </w:tr>
    </w:tbl>
    <w:p>
      <w:r>
        <w:br w:type="page"/>
      </w:r>
    </w:p>
    <w:p>
      <w:pPr>
        <w:pStyle w:val="Heading1"/>
      </w:pPr>
      <w:r>
        <w:t>1. 오늘 작업의 목표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오늘의 핵심 목표는 새로운 매수 전략을 추가하는 것이 아니라, 실전 자동매매 중 발생할 수 있는 주문·DB 불일치를 줄이는 것이었다.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구체적으로는 아래 상황을 안정적으로 처리하도록 개선했다.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1) 매수 주문이 장시간 체결되지 않고 남아 있는 경우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2) 일부 수량만 체결되고 나머지 수량이 계속 미체결인 경우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3) 보유 종목을 전량 매도한 뒤 전략 DB 기록이 남아 있는 경우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4) 장 마감 직전에 신규 매수 주문이 들어가 취소 처리가 애매해지는 경우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5) 키움 응답의 종목코드 형식(A005930 / 005930)이 달라 주문 추적이 끊기는 경우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6) 장중 계좌 조회가 너무 자주 실행되어 OpenAPI 요청 제한 위험이 생기는 경우</w:t>
      </w:r>
    </w:p>
    <w:p>
      <w:pPr>
        <w:pStyle w:val="Heading1"/>
      </w:pPr>
      <w:r>
        <w:t>2. 최종적으로 반영된 주요 기능</w:t>
      </w:r>
    </w:p>
    <w:p>
      <w:pPr>
        <w:pStyle w:val="Heading2"/>
      </w:pPr>
      <w:r>
        <w:t>[1] 주문 접수 시 전략 포지션 DB 저장 방식 유지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 방식대로 매수 주문 접수 성공 시점에 position_strategy DB에 해당 종목과 매수 전략명을 저장하도록 유지했다.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이 방식을 유지한 이유: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체결 완료 시점에만 DB를 기록하려면 주문과 전략을 별도로 기억할 구조가 필요함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아직 pending_order 전용 DB를 만들지 않았으므로, 현재 방식이 전략 추적에는 더 안전함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대상: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RSIStrategy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HighBreakoutStrategy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BandTrendStrategy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BandReversionStrategy</w:t>
      </w:r>
    </w:p>
    <w:p>
      <w:pPr>
        <w:pStyle w:val="Heading2"/>
      </w:pPr>
      <w:r>
        <w:t>[2] 매수 주문에 주문 시각(order_time) 저장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각 전략에서 매수 주문이 정상 접수되면 self.kiwoom.order[code]에</w:t>
      </w:r>
    </w:p>
    <w:p>
      <w:pPr>
        <w:spacing w:after="60" w:line="240" w:lineRule="auto"/>
        <w:ind w:left="283" w:right="283"/>
        <w:shd w:fill="F4F6F8"/>
      </w:pPr>
      <w:r>
        <w:rPr>
          <w:rFonts w:ascii="Consolas" w:hAnsi="Consolas" w:eastAsia="Malgun Gothic"/>
          <w:sz w:val="18"/>
        </w:rPr>
        <w:t>order_time = time.time() 값을 저장하도록 반영했다.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목적: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최초 주문 시점부터 10분이 지났는지 판단하기 위함</w:t>
      </w:r>
    </w:p>
    <w:p>
      <w:pPr>
        <w:pStyle w:val="Heading2"/>
      </w:pPr>
      <w:r>
        <w:t>[3] 매수 미체결 주문 10분 후 자동취소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StrategyManager에 매수 미체결 주문 자동취소 로직을 추가했다.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동작: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매수 주문만 대상으로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미체결수량이 0보다 큰 경우만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최초 매수 주문 후 600초(10분)가 지나면 취소 주문 전송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취소 수량은 전체 주문수량이 아니라 현재 남아 있는 미체결수량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예시: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100주 매수 주문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30주 체결, 70주 미체결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10분 경과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남은 70주만 자동취소 요청</w:t>
      </w:r>
    </w:p>
    <w:p>
      <w:pPr>
        <w:pStyle w:val="Heading2"/>
      </w:pPr>
      <w:r>
        <w:t>[4] 동일 매수취소 주문 반복 전송 방지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StrategyManager에 아래 상태 관리값을 추가했다.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pending_buy_cancellations = {}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이미 취소 요청을 보낸 종목은 취소 처리가 확인되기 전까지 같은 취소 주문을 반복해서 보내지 않도록 처리했다.</w:t>
      </w:r>
    </w:p>
    <w:p>
      <w:pPr>
        <w:pStyle w:val="Heading2"/>
      </w:pPr>
      <w:r>
        <w:t>[5] 전량 미체결 취소 완료 후 position_strategy DB 삭제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매수취소 주문을 보냈다고 바로 DB를 삭제하지 않도록 수정했다.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 처리 방식: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취소 요청 후 미체결 목록에서 종목이 사라졌는지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실제 잔고에도 해당 종목이 없는지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조회 반영 지연 가능성을 고려하여 위 상태를 2회 연속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전량 미체결 취소가 확정되면 position_strategy DB에서 삭제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이 방식으로 방지되는 문제: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취소 처리 직전 일부 수량이 체결됐는데 DB를 먼저 삭제해버리는 문제</w:t>
      </w:r>
    </w:p>
    <w:p>
      <w:pPr>
        <w:pStyle w:val="Heading2"/>
      </w:pPr>
      <w:r>
        <w:t>[6] 일부 체결 후 잔량 취소 시 position_strategy DB 유지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매수 주문 일부가 체결된 상태에서 남은 수량만 취소된 경우, 실제 잔고에 종목이 있으므로 position_strategy DB 기록을 유지한다.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예시: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100주 주문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30주 체결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70주 자동취소 완료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30주는 실제 보유 종목이므로 해당 전략명이 DB에 남아 있어야 함</w:t>
      </w:r>
    </w:p>
    <w:p>
      <w:pPr>
        <w:pStyle w:val="Heading2"/>
      </w:pPr>
      <w:r>
        <w:t>[7] 전량 매도 완료 시 position_strategy DB 삭제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Kiwoom의 체결 이벤트 처리에서 실제 전량 매도 체결이 확인된 경우에만 position_strategy DB에서 해당 종목 기록을 삭제하도록 보완했다.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최종 조건: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주문구분이 정확히 "매도"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체결량이 0보다 큼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미체결수량이 0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중요한 보완: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"매도취소" 문자열에도 "매도"가 포함되므로,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단순히 "매도" 포함 여부만으로 삭제하지 않도록 수정함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따라서 매도 주문을 취소했는데 실제 보유 중인 종목의 전략 DB가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삭제되는 위험을 줄였다.</w:t>
      </w:r>
    </w:p>
    <w:p>
      <w:pPr>
        <w:pStyle w:val="Heading2"/>
      </w:pPr>
      <w:r>
        <w:t>[8] 종목코드 형식 통일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키움 OpenAPI 응답에서 종목코드가 A005930 형태로 들어올 수 있고, 전략 내부에서는 005930 형태로 저장하므로 key 불일치 가능성이 있었다.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 Kiwoom.py에서 아래 세 경로 모두 종목코드를 6자리로 통일했다.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미체결 주문 조회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잔고 조회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체결 이벤트 수신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처리 방식: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앞에 A가 있으면 제거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zfill(6)으로 6자리 문자열 유지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결과: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주문 기록 key: 005930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미체결 조회 key: 005930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잔고 조회 key: 005930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체결 이벤트 key: 005930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이 수정으로 order_time, strategy_name, 잔고, 체결 이벤트가 같은 종목코드 기준으로 연결될 수 있게 됐다.</w:t>
      </w:r>
    </w:p>
    <w:p>
      <w:pPr>
        <w:pStyle w:val="Heading2"/>
      </w:pPr>
      <w:r>
        <w:t>[9] 장중 미체결·잔고 조회량 축소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장중 1초마다 미체결 주문과 잔고를 조회하면 키움 OpenAPI 요청 제한에 걸릴 위험이 있으므로 조회 주기를 줄였다.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 설정: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전략 검사: 1초마다 종목 1개 검사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미체결 주문 조회: 장중 60초마다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잔고 조회: 장중 60초마다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예수금 동기화: 5분마다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장외 주문·잔고 상태 점검: 5분마다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관련 설정: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order_sync_interval = 60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deposit_sync_interval = 300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market_closed_interval = 300000</w:t>
      </w:r>
    </w:p>
    <w:p>
      <w:pPr>
        <w:pStyle w:val="Heading2"/>
      </w:pPr>
      <w:r>
        <w:t>[10] 장 마감 직전 신규 매수 제한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장 마감 직전 매수 주문이 들어가면 10분 자동취소 시점이 장 종료 이후로 넘어갈 수 있으므로 신규 매수 제한을 추가했다.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 동작: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15:15 이전: 신규 매수 가능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15:15 ~ 15:30: 신규 매수 차단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적용 전략: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RSIStrategy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HighBreakoutStrategy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BandTrendStrategy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BandReversionStrategy</w:t>
      </w:r>
    </w:p>
    <w:p>
      <w:pPr>
        <w:pStyle w:val="Heading2"/>
      </w:pPr>
      <w:r>
        <w:t>[11] RSI 전략의 예상 매수비용 비율 통일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RSI 전략의 예상 매수금액 계산값을 다른 전략과 동일하게 맞췄다.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estimated_amount = math.floor(amount * 1.00035)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즉, 전략별 매수 비용 계산 기준이 동일해졌다.</w:t>
      </w:r>
    </w:p>
    <w:p>
      <w:pPr>
        <w:pStyle w:val="Heading1"/>
      </w:pPr>
      <w:r>
        <w:t>3. 수정된 파일별 역할 정리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[api/Kiwoom.py]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미체결/잔고/체결 이벤트 종목코드 6자리 통일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원주문번호를 사용한 매수취소 주문 전송 가능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주문 조회 후 strategy_name, order_time 복원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실제 전량 매도 체결 확인 시 position_strategy DB 삭제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[strategy/StrategyManager.py]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미체결 매수 주문 10분 자동취소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취소 요청 중복 방지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취소 완료 후 전량 미체결 DB 삭제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일부 체결 후 잔량 취소 시 DB 유지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장중 미체결/잔고 조회 60초 제한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장외 5분 상태 점검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뉴스 전송 및 중복 방지 유지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[strategy/RSIStrategy.py]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매수 주문 시 order_time 저장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15:15 이후 신규 매수 금지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예상 매수비용 비율 1.00035로 통일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[strategy/HighBreakoutStrategy.py]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매수 주문 시 order_time 저장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15:15 이후 신규 매수 금지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[strategy/BandTrendStrategy.py]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매수 주문 시 order_time 저장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15:15 이후 신규 매수 금지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[strategy/BandReversionStrategy.py]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매수 주문 시 order_time 저장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15:15 이후 신규 매수 금지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[util/time_helper.py]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장중 여부 확인 유지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15:15 이후 신규 매수 차단 함수 적용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[util/db_helper.py]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position_strategy 저장/조회/삭제 기능 사용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sent_news 중복 전송 방지 DB 유지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[util/news_helper.py / util/notifier.py]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네이버 경제 뉴스 수집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텔레그램 메시지 전송 기능 유지</w:t>
      </w:r>
    </w:p>
    <w:p>
      <w:pPr>
        <w:pStyle w:val="Heading1"/>
      </w:pPr>
      <w:r>
        <w:t>4. 현재 자동매매 동작 흐름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[매수 흐름]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1) 각 전략이 매수 조건 확인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2) 15:15 이후이면 신규 매수 중단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3) 보유 종목 및 기존 미체결 주문 여부 확인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4) 주문 접수 성공 시: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예수금 예상 차감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position_strategy DB에 전략 저장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order_time 기록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텔레그램 매수 알림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[매수 미체결 관리 흐름]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1) StrategyManager가 장중 60초마다 미체결·잔고 조회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2) 매수 주문 잔량이 남아 있고 최초 주문 후 10분 경과 여부 확인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3) 경과 시 남아 있는 잔량만 매수취소 주문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4) 동일 주문은 다시 취소하지 않음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5) 이후 조회 결과: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잔고 있음: 일부 체결로 판단, 전략 DB 유지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잔고 없음 + 미체결 목록에서도 사라짐: 2회 확인 후 전략 DB 삭제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[매도 흐름]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1) 보유 종목의 매수 전략명을 position_strategy DB에서 조회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2) 해당 전략만 매도 조건 검사</w:t>
      </w:r>
    </w:p>
    <w:p>
      <w:pPr>
        <w:spacing w:after="60"/>
        <w:ind w:left="198" w:hanging="198"/>
      </w:pPr>
      <w:r>
        <w:rPr>
          <w:rFonts w:ascii="Malgun Gothic" w:hAnsi="Malgun Gothic" w:eastAsia="Malgun Gothic"/>
          <w:sz w:val="20"/>
        </w:rPr>
        <w:t>3) 실제 전량 매도 체결 확인 시 position_strategy DB 삭제</w:t>
      </w:r>
    </w:p>
    <w:p>
      <w:pPr>
        <w:pStyle w:val="Heading1"/>
      </w:pPr>
      <w:r>
        <w:t>5. 오늘 발생한 문법 검사 명령어 오류와 해결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실행한 명령:</w:t>
      </w:r>
    </w:p>
    <w:p>
      <w:pPr>
        <w:spacing w:after="60" w:line="240" w:lineRule="auto"/>
        <w:ind w:left="283" w:right="283"/>
        <w:shd w:fill="F4F6F8"/>
      </w:pPr>
      <w:r>
        <w:rPr>
          <w:rFonts w:ascii="Consolas" w:hAnsi="Consolas" w:eastAsia="Malgun Gothic"/>
          <w:sz w:val="18"/>
        </w:rPr>
        <w:t>python -m py_compile api\Kiwoom.py strategy\StrategyManager.py ...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발생한 오류:</w:t>
      </w:r>
    </w:p>
    <w:p>
      <w:pPr>
        <w:spacing w:after="60" w:line="240" w:lineRule="auto"/>
        <w:ind w:left="283" w:right="283"/>
        <w:shd w:fill="F4F6F8"/>
      </w:pPr>
      <w:r>
        <w:rPr>
          <w:rFonts w:ascii="Consolas" w:hAnsi="Consolas" w:eastAsia="Malgun Gothic"/>
          <w:sz w:val="18"/>
        </w:rPr>
        <w:t>FileNotFoundError: No such file or directory: 'apiKiwoom.py'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원인: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현재 터미널은 Git Bash(MINGW64)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Git Bash에서는 역슬래시(\)가 Windows 경로 구분자가 아니라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이스케이프 문자로 처리됨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따라서 api\Kiwoom.py가 apiKiwoom.py로 해석됨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Git Bash에서 사용할 올바른 명령어:</w:t>
      </w:r>
    </w:p>
    <w:p>
      <w:pPr>
        <w:spacing w:after="60" w:line="240" w:lineRule="auto"/>
        <w:ind w:left="283" w:right="283"/>
        <w:shd w:fill="F4F6F8"/>
      </w:pPr>
      <w:r>
        <w:rPr>
          <w:rFonts w:ascii="Consolas" w:hAnsi="Consolas" w:eastAsia="Malgun Gothic"/>
          <w:sz w:val="18"/>
        </w:rPr>
        <w:t>python -m py_compile api/Kiwoom.py strategy/StrategyManager.py strategy/RSIStrategy.py strategy/BandTrendStrategy.py strategy/BandReversionStrategy.py strategy/HighBreakoutStrategy.py util/time_helper.py &amp;&amp; echo "문법 검사 성공"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참고: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Windows CMD 또는 PowerShell에서는 역슬래시 경로도 사용 가능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Git Bash에서는 슬래시(/) 경로를 사용하는 것이 안전함</w:t>
      </w:r>
    </w:p>
    <w:p>
      <w:pPr>
        <w:pStyle w:val="Heading1"/>
      </w:pPr>
      <w:r>
        <w:t>6. 현재 확인된 상태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최신 업로드된 아래 파일들에 대해 문법 검사를 수행했고, 문법 오류 없이 통과했다.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Kiwoom.py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StrategyManager.py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RSIStrategy.py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BandTrendStrategy.py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BandReversionStrategy.py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HighBreakoutStrategy.py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time_helper.py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 기능 구현 상태 요약: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[완료]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주문 접수 시 전략 DB 저장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주문시간 저장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매수 미체결 10분 자동취소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부분체결 잔량 취소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중복 취소 방지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전량 미체결 취소 후 DB 삭제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실제 전량 매도 체결 후 DB 삭제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종목코드 형식 통일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장중 조회 주기 제한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장외 5분 점검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장 마감 전 신규 매수 제한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RSI 매수 비용률 통일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[아직 실제 장중 검증 전]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키움 모의/실계좌에서 취소 주문이 정상 접수되는지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일부 체결 후 잔량 취소 이벤트가 예상대로 들어오는지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매도 전량 체결 이벤트 후 DB 삭제가 실제로 확인되는지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텔레그램 알림 흐름이 주문 이벤트와 정확히 일치하는지</w:t>
      </w:r>
    </w:p>
    <w:p>
      <w:pPr>
        <w:pStyle w:val="Heading1"/>
      </w:pPr>
      <w:r>
        <w:t>7. 다음 거래일 검증 순서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중요: 2026-05-30은 토요일이므로 실제 장중 주문 흐름 검증은 불가능하다. 다음 거래일에는 가능하면 모의투자 또는 최소 수량으로 확인한다.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[1단계] 실행 및 초기화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로그인 성공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전략 초기화 완료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유니버스 구성 완료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실시간 등록 완료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예수금 조회 정상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뉴스 전송 정상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[2단계] 신규 매수 제한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15:15 이후 매수 조건이 발생해도 신규 매수 주문이 나가지 않는지 확인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[3단계] 매수 미체결 자동취소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지정가 매수 주문을 미체결 상태로 유지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10분 후 [매수 미체결 취소요청] 로그/텔레그램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동일 주문에 취소 요청이 반복되지 않는지 확인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[4단계] 전량 미체결 취소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취소 후 잔고에 종목이 없고 미체결에도 없는 상태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[전량 미체결 매수취소 완료] 메시지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strategy_position.db에서 해당 종목 삭제 확인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[5단계] 일부 체결 후 잔량 취소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일부 체결 후 남은 수량이 취소되는 상황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[일부 체결 후 잔량 취소 완료] 메시지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strategy_position.db 기록이 유지되는지 확인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[6단계] 전량 매도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보유 종목의 전량 매도 체결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strategy_position.db 해당 종목 삭제 확인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매도 주문 취소 시에는 DB가 삭제되지 않는지 확인</w:t>
      </w:r>
    </w:p>
    <w:p>
      <w:pPr>
        <w:pStyle w:val="Heading1"/>
      </w:pPr>
      <w:r>
        <w:t>8. 아직 남은 다음 단계 과제</w:t>
      </w:r>
    </w:p>
    <w:p>
      <w:pPr>
        <w:pStyle w:val="Heading2"/>
      </w:pPr>
      <w:r>
        <w:t>[우선순위 높음] 프로그램 재시작 시 DB 복구 기능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 pending_buy_cancellations는 메모리에만 저장된다. 따라서 취소 요청 후 프로그램이 꺼지면 취소 상태를 복구하지 못할 수 있다.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다음 단계 권장 기능: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프로그램 시작 시 position_strategy DB와 실제 잔고·미체결 목록 비교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DB에는 있지만 잔고와 미체결에 모두 없는 종목은 정리 또는 경고</w:t>
      </w:r>
    </w:p>
    <w:p>
      <w:pPr>
        <w:pStyle w:val="Heading2"/>
      </w:pPr>
      <w:r>
        <w:t>[추가 안정성 기능]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일일 최대 손실 제한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종목당 최대 투자금 제한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매도 미체결 주문 자동정정/취소 정책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실전 주문 로그 테이블(order_log / real_trades) 추가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텔레그램 상태 조회 기능(/status)</w:t>
      </w:r>
    </w:p>
    <w:p>
      <w:pPr>
        <w:pStyle w:val="Heading2"/>
      </w:pPr>
      <w:r>
        <w:t>[별도 확인 필요]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백테스트 코드의 최신 상태는 이번 실시간 주문 기능 작업과 별도로 재확인 필요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네이버 페이지 구조가 변경되면 유니버스/뉴스 크롤링 selector가 깨질 수 있으므로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실행 로그에서 수집 결과를 확인해야 함</w:t>
      </w:r>
    </w:p>
    <w:p>
      <w:pPr>
        <w:pStyle w:val="Heading1"/>
      </w:pPr>
      <w:r>
        <w:t>9. 현재 단계 최종 평가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오늘 작업 결과, 자동매매 프로그램은 단순히 매수·매도 조건을 검사하는 수준에서 다음과 같은 실전 운영 안전장치를 갖춘 상태로 발전했다.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매수 미체결 방치 방지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부분체결 잔량 자동 정리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전략 DB와 실제 보유 상태 불일치 위험 감소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전량 매도 후 DB 정리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장 마감 임박 신규 매수 차단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키움 종목코드 불일치 문제 해결</w:t>
      </w:r>
    </w:p>
    <w:p>
      <w:pPr>
        <w:pStyle w:val="ListBullet"/>
        <w:spacing w:after="60"/>
        <w:ind w:left="369"/>
      </w:pPr>
      <w:r>
        <w:rPr>
          <w:rFonts w:ascii="Malgun Gothic" w:hAnsi="Malgun Gothic" w:eastAsia="Malgun Gothic"/>
          <w:sz w:val="20"/>
        </w:rPr>
        <w:t>과도한 장중 계좌조회 완화</w:t>
      </w:r>
    </w:p>
    <w:p>
      <w:pPr>
        <w:spacing w:after="100" w:line="283" w:lineRule="auto"/>
      </w:pPr>
      <w:r>
        <w:rPr>
          <w:rFonts w:ascii="Malgun Gothic" w:hAnsi="Malgun Gothic" w:eastAsia="Malgun Gothic"/>
          <w:sz w:val="20"/>
        </w:rPr>
        <w:t>현재는 기능 추가보다 실제 장중 검증이 필요한 단계다. 다음 거래일에 모의투자 또는 최소 수량으로 주문/취소/체결/DB 삭제 흐름을 순서대로 확인한 뒤, 재시작 복구 기능과 추가 리스크 제한 기능으로 넘어가는 것이 적절하다.</w:t>
      </w:r>
    </w:p>
    <w:p>
      <w:pPr>
        <w:keepLines/>
        <w:spacing w:before="320"/>
      </w:pPr>
      <w:r>
        <w:rPr>
          <w:rFonts w:ascii="Malgun Gothic" w:hAnsi="Malgun Gothic" w:eastAsia="Malgun Gothic"/>
          <w:color w:val="667085"/>
          <w:sz w:val="16"/>
        </w:rPr>
        <w:t>문서 기준: 2026-05-30 작성된 TXT 작업정리 내용을 Word 형식으로 재구성함.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667085"/>
        <w:sz w:val="16"/>
      </w:rPr>
      <w:t xml:space="preserve">SystemTrading 작업 정리  |  </w:t>
    </w: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176A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SystemTrading 자동매매 프로그램 작업 정리</dc:title>
  <dc:subject>Kiwoom OpenAPI 자동매매 안정성 개선 기록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